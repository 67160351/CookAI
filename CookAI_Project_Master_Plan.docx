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CookAI Project Master Plan</w:t>
        <w:br/>
        <w:t>แนวทางการทำงานทั้งหมดของโปรเจกต์</w:t>
      </w:r>
    </w:p>
    <w:p>
      <w:pPr>
        <w:jc w:val="center"/>
      </w:pPr>
      <w:r>
        <w:rPr>
          <w:b/>
        </w:rPr>
        <w:t>เอกสารหลักสำหรับใช้ร่วมกันในวิชา Web Application และ E-commerce</w:t>
      </w:r>
    </w:p>
    <w:p>
      <w:pPr>
        <w:pStyle w:val="Heading1"/>
      </w:pPr>
      <w:r>
        <w:t>0. Project Direction</w:t>
      </w:r>
    </w:p>
    <w:p>
      <w:r>
        <w:t>CookAI จะพัฒนาเป็น AI-powered Food Recommendation Web Application ที่มี E-commerce Model ในรูปแบบ Digital-Service / Subscription โดยผู้ใช้สามารถถ่ายหรืออัปโหลดรูปอาหาร/วัตถุดิบ ให้ AI วิเคราะห์และแนะนำเมนูได้ และสามารถซื้อ Subscription เพื่อเพิ่มจำนวนการใช้งาน AI</w:t>
      </w:r>
    </w:p>
    <w:p>
      <w:pPr>
        <w:pStyle w:val="Heading1"/>
      </w:pPr>
      <w:r>
        <w:t>1. Product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แนวทางของ CookAI</w:t>
            </w:r>
          </w:p>
        </w:tc>
      </w:tr>
      <w:tr>
        <w:tc>
          <w:tcPr>
            <w:tcW w:type="dxa" w:w="4968"/>
            <w:vAlign w:val="center"/>
          </w:tcPr>
          <w:p>
            <w:r>
              <w:t>สิ่งที่ขาย</w:t>
            </w:r>
          </w:p>
        </w:tc>
        <w:tc>
          <w:tcPr>
            <w:tcW w:type="dxa" w:w="4968"/>
            <w:vAlign w:val="center"/>
          </w:tcPr>
          <w:p>
            <w:r>
              <w:t>สิทธิ์การใช้งาน AI Food Recommendation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ประเภทสินค้า</w:t>
            </w:r>
          </w:p>
        </w:tc>
        <w:tc>
          <w:tcPr>
            <w:tcW w:type="dxa" w:w="4968"/>
            <w:vAlign w:val="center"/>
          </w:tcPr>
          <w:p>
            <w:r>
              <w:t>Digital Product / Digital Service</w:t>
            </w:r>
          </w:p>
        </w:tc>
      </w:tr>
      <w:tr>
        <w:tc>
          <w:tcPr>
            <w:tcW w:type="dxa" w:w="4968"/>
            <w:vAlign w:val="center"/>
          </w:tcPr>
          <w:p>
            <w:r>
              <w:t>ช่องทาง</w:t>
            </w:r>
          </w:p>
        </w:tc>
        <w:tc>
          <w:tcPr>
            <w:tcW w:type="dxa" w:w="4968"/>
            <w:vAlign w:val="center"/>
          </w:tcPr>
          <w:p>
            <w:r>
              <w:t>CookAI Web Application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Free Value</w:t>
            </w:r>
          </w:p>
        </w:tc>
        <w:tc>
          <w:tcPr>
            <w:tcW w:type="dxa" w:w="4968"/>
            <w:vAlign w:val="center"/>
          </w:tcPr>
          <w:p>
            <w:r>
              <w:t>AI Analysis 2 ครั้งต่อวัน</w:t>
            </w:r>
          </w:p>
        </w:tc>
      </w:tr>
      <w:tr>
        <w:tc>
          <w:tcPr>
            <w:tcW w:type="dxa" w:w="4968"/>
            <w:vAlign w:val="center"/>
          </w:tcPr>
          <w:p>
            <w:r>
              <w:t>Paid Value</w:t>
            </w:r>
          </w:p>
        </w:tc>
        <w:tc>
          <w:tcPr>
            <w:tcW w:type="dxa" w:w="4968"/>
            <w:vAlign w:val="center"/>
          </w:tcPr>
          <w:p>
            <w:r>
              <w:t>เพิ่ม Usage Limit และสิทธิ์การใช้งาน</w:t>
            </w:r>
          </w:p>
        </w:tc>
      </w:tr>
      <w:tr>
        <w:tc>
          <w:tcPr>
            <w:tcW w:type="dxa" w:w="4968"/>
            <w:vAlign w:val="center"/>
          </w:tcPr>
          <w:p>
            <w:r>
              <w:t>การส่งมอบ</w:t>
            </w:r>
          </w:p>
        </w:tc>
        <w:tc>
          <w:tcPr>
            <w:tcW w:type="dxa" w:w="4968"/>
            <w:vAlign w:val="center"/>
          </w:tcPr>
          <w:p>
            <w:r>
              <w:t>เปิดสิทธิ์การใช้งานในบัญชี ไม่ต้องจัดส่งสินค้า</w:t>
            </w:r>
          </w:p>
        </w:tc>
      </w:tr>
      <w:tr>
        <w:tc>
          <w:tcPr>
            <w:tcW w:type="dxa" w:w="4968"/>
            <w:vAlign w:val="center"/>
          </w:tcPr>
          <w:p>
            <w:r>
              <w:t>รายได้</w:t>
            </w:r>
          </w:p>
        </w:tc>
        <w:tc>
          <w:tcPr>
            <w:tcW w:type="dxa" w:w="4968"/>
            <w:vAlign w:val="center"/>
          </w:tcPr>
          <w:p>
            <w:r>
              <w:t>Subscription</w:t>
            </w:r>
          </w:p>
        </w:tc>
      </w:tr>
    </w:tbl>
    <w:p>
      <w:pPr>
        <w:pStyle w:val="Heading1"/>
      </w:pPr>
      <w:r>
        <w:t>2. Core User Experience</w:t>
      </w:r>
    </w:p>
    <w:p>
      <w:r>
        <w:t>User Flow หลัก:</w:t>
      </w:r>
    </w:p>
    <w:p>
      <w:pPr>
        <w:pStyle w:val="ListNumber"/>
      </w:pPr>
      <w:r>
        <w:t>Register / Login</w:t>
      </w:r>
    </w:p>
    <w:p>
      <w:pPr>
        <w:pStyle w:val="ListNumber"/>
      </w:pPr>
      <w:r>
        <w:t>ดูสิทธิ์การใช้งานปัจจุบัน</w:t>
      </w:r>
    </w:p>
    <w:p>
      <w:pPr>
        <w:pStyle w:val="ListNumber"/>
      </w:pPr>
      <w:r>
        <w:t>Upload รูปหรือใช้ Camera</w:t>
      </w:r>
    </w:p>
    <w:p>
      <w:pPr>
        <w:pStyle w:val="ListNumber"/>
      </w:pPr>
      <w:r>
        <w:t>AI วิเคราะห์อาหาร/วัตถุดิบ</w:t>
      </w:r>
    </w:p>
    <w:p>
      <w:pPr>
        <w:pStyle w:val="ListNumber"/>
      </w:pPr>
      <w:r>
        <w:t>แนะนำ Recipe / Meal</w:t>
      </w:r>
    </w:p>
    <w:p>
      <w:pPr>
        <w:pStyle w:val="ListNumber"/>
      </w:pPr>
      <w:r>
        <w:t>Usage ถูกบันทึก</w:t>
      </w:r>
    </w:p>
    <w:p>
      <w:pPr>
        <w:pStyle w:val="ListNumber"/>
      </w:pPr>
      <w:r>
        <w:t>เมื่อถึง Limit ระบบเสนอ Subscription</w:t>
      </w:r>
    </w:p>
    <w:p>
      <w:pPr>
        <w:pStyle w:val="ListNumber"/>
      </w:pPr>
      <w:r>
        <w:t>เลือก Plan</w:t>
      </w:r>
    </w:p>
    <w:p>
      <w:pPr>
        <w:pStyle w:val="ListNumber"/>
      </w:pPr>
      <w:r>
        <w:t>Checkout / Payment</w:t>
      </w:r>
    </w:p>
    <w:p>
      <w:pPr>
        <w:pStyle w:val="ListNumber"/>
      </w:pPr>
      <w:r>
        <w:t>Subscription ถูกเปิดใช้งาน</w:t>
      </w:r>
    </w:p>
    <w:p>
      <w:pPr>
        <w:pStyle w:val="ListNumber"/>
      </w:pPr>
      <w:r>
        <w:t>กลับมาใช้งาน AI ได้ตามสิทธิ์ของ Plan</w:t>
      </w:r>
    </w:p>
    <w:p>
      <w:pPr>
        <w:pStyle w:val="Heading1"/>
      </w:pPr>
      <w:r>
        <w:t>3. System Architecture</w:t>
      </w:r>
    </w:p>
    <w:p>
      <w:r>
        <w:t>โครงสร้างหลักของระบบประกอบด้วย Frontend, Backend API, Database, AI Service และ Subscription/Payment Logic</w:t>
      </w:r>
    </w:p>
    <w:p>
      <w:r>
        <w:t>Frontend → Backend API → Database</w:t>
        <w:br/>
        <w:t xml:space="preserve">                     ↘ AI Service</w:t>
        <w:br/>
        <w:t xml:space="preserve">                     ↘ Subscription / Payment</w:t>
      </w:r>
    </w:p>
    <w:p>
      <w:pPr>
        <w:pStyle w:val="Heading1"/>
      </w:pPr>
      <w:r>
        <w:t>4. Web Application Workstream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งาน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สิ่งที่ต้องมี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Core System</w:t>
            </w:r>
          </w:p>
        </w:tc>
        <w:tc>
          <w:tcPr>
            <w:tcW w:type="dxa" w:w="3312"/>
            <w:vAlign w:val="center"/>
          </w:tcPr>
          <w:p>
            <w:r>
              <w:t>Register, Login, User Profile, API และ Database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AI Food Analysis</w:t>
            </w:r>
          </w:p>
        </w:tc>
        <w:tc>
          <w:tcPr>
            <w:tcW w:type="dxa" w:w="3312"/>
            <w:vAlign w:val="center"/>
          </w:tcPr>
          <w:p>
            <w:r>
              <w:t>Upload/Camera, Image Analysis, Ingredient/Food Detection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Recipe Recommendation</w:t>
            </w:r>
          </w:p>
        </w:tc>
        <w:tc>
          <w:tcPr>
            <w:tcW w:type="dxa" w:w="3312"/>
            <w:vAlign w:val="center"/>
          </w:tcPr>
          <w:p>
            <w:r>
              <w:t>สร้าง/แสดง Recipe จากผล AI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Usage System</w:t>
            </w:r>
          </w:p>
        </w:tc>
        <w:tc>
          <w:tcPr>
            <w:tcW w:type="dxa" w:w="3312"/>
            <w:vAlign w:val="center"/>
          </w:tcPr>
          <w:p>
            <w:r>
              <w:t>Daily Usage Counter, Limit Check, Usage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Subscription</w:t>
            </w:r>
          </w:p>
        </w:tc>
        <w:tc>
          <w:tcPr>
            <w:tcW w:type="dxa" w:w="3312"/>
            <w:vAlign w:val="center"/>
          </w:tcPr>
          <w:p>
            <w:r>
              <w:t>Plans, Pricing, Duration, Usage Limit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Checkout</w:t>
            </w:r>
          </w:p>
        </w:tc>
        <w:tc>
          <w:tcPr>
            <w:tcW w:type="dxa" w:w="3312"/>
            <w:vAlign w:val="center"/>
          </w:tcPr>
          <w:p>
            <w:r>
              <w:t>เลือก Plan, สรุป Order, Payment Status</w:t>
            </w:r>
          </w:p>
        </w:tc>
      </w:tr>
      <w:tr>
        <w:tc>
          <w:tcPr>
            <w:tcW w:type="dxa" w:w="3312"/>
            <w:vAlign w:val="center"/>
          </w:tcPr>
          <w:p>
            <w:r>
              <w:t>7</w:t>
            </w:r>
          </w:p>
        </w:tc>
        <w:tc>
          <w:tcPr>
            <w:tcW w:type="dxa" w:w="3312"/>
            <w:vAlign w:val="center"/>
          </w:tcPr>
          <w:p>
            <w:r>
              <w:t>Customer</w:t>
            </w:r>
          </w:p>
        </w:tc>
        <w:tc>
          <w:tcPr>
            <w:tcW w:type="dxa" w:w="3312"/>
            <w:vAlign w:val="center"/>
          </w:tcPr>
          <w:p>
            <w:r>
              <w:t>Current Plan, Expiry, Usage, Transaction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8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Users, Subscribers, Revenue, Usage Statistics</w:t>
            </w:r>
          </w:p>
        </w:tc>
      </w:tr>
      <w:tr>
        <w:tc>
          <w:tcPr>
            <w:tcW w:type="dxa" w:w="3312"/>
            <w:vAlign w:val="center"/>
          </w:tcPr>
          <w:p>
            <w:r>
              <w:t>9</w:t>
            </w:r>
          </w:p>
        </w:tc>
        <w:tc>
          <w:tcPr>
            <w:tcW w:type="dxa" w:w="3312"/>
            <w:vAlign w:val="center"/>
          </w:tcPr>
          <w:p>
            <w:r>
              <w:t>Testing</w:t>
            </w:r>
          </w:p>
        </w:tc>
        <w:tc>
          <w:tcPr>
            <w:tcW w:type="dxa" w:w="3312"/>
            <w:vAlign w:val="center"/>
          </w:tcPr>
          <w:p>
            <w:r>
              <w:t>End-to-End Flow และ Error Handling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10</w:t>
            </w:r>
          </w:p>
        </w:tc>
        <w:tc>
          <w:tcPr>
            <w:tcW w:type="dxa" w:w="3312"/>
            <w:vAlign w:val="center"/>
          </w:tcPr>
          <w:p>
            <w:r>
              <w:t>Deployment</w:t>
            </w:r>
          </w:p>
        </w:tc>
        <w:tc>
          <w:tcPr>
            <w:tcW w:type="dxa" w:w="3312"/>
            <w:vAlign w:val="center"/>
          </w:tcPr>
          <w:p>
            <w:r>
              <w:t>Frontend, Backend, DB, Environment และ GitHub</w:t>
            </w:r>
          </w:p>
        </w:tc>
      </w:tr>
    </w:tbl>
    <w:p>
      <w:pPr>
        <w:pStyle w:val="Heading1"/>
      </w:pPr>
      <w:r>
        <w:t>5. AI System</w:t>
      </w:r>
    </w:p>
    <w:p>
      <w:r>
        <w:t>AI Flow:</w:t>
      </w:r>
    </w:p>
    <w:p>
      <w:r>
        <w:t>Image → Food/Ingredient Understanding → Recommendation → Recipe</w:t>
      </w:r>
    </w:p>
    <w:p>
      <w:r>
        <w:t>เป้าหมายหลักของ AI ในระยะแรกคือทำให้ผู้ใช้สามารถส่งรูปอาหาร/วัตถุดิบแล้วได้รับคำแนะนำที่นำไปใช้งานได้ โดยไม่จำเป็นต้องเริ่มจากระบบ AI ที่ซับซ้อนเกินกว่าความสามารถของเวลาที่เหลือ</w:t>
      </w:r>
    </w:p>
    <w:p>
      <w:pPr>
        <w:pStyle w:val="Heading1"/>
      </w:pPr>
      <w:r>
        <w:t>6. Usage &amp; Subscription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ตัวอย่างราคา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ตัวอย่าง Limit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สถานะ</w:t>
            </w:r>
          </w:p>
        </w:tc>
      </w:tr>
      <w:tr>
        <w:tc>
          <w:tcPr>
            <w:tcW w:type="dxa" w:w="2484"/>
            <w:vAlign w:val="center"/>
          </w:tcPr>
          <w:p>
            <w:r>
              <w:t>Free</w:t>
            </w:r>
          </w:p>
        </w:tc>
        <w:tc>
          <w:tcPr>
            <w:tcW w:type="dxa" w:w="2484"/>
            <w:vAlign w:val="center"/>
          </w:tcPr>
          <w:p>
            <w:r>
              <w:t>฿0</w:t>
            </w:r>
          </w:p>
        </w:tc>
        <w:tc>
          <w:tcPr>
            <w:tcW w:type="dxa" w:w="2484"/>
            <w:vAlign w:val="center"/>
          </w:tcPr>
          <w:p>
            <w:r>
              <w:t>2 analyses/day</w:t>
            </w:r>
          </w:p>
        </w:tc>
        <w:tc>
          <w:tcPr>
            <w:tcW w:type="dxa" w:w="2484"/>
            <w:vAlign w:val="center"/>
          </w:tcPr>
          <w:p>
            <w:r>
              <w:t>Default</w:t>
            </w:r>
          </w:p>
        </w:tc>
      </w:tr>
      <w:tr>
        <w:tc>
          <w:tcPr>
            <w:tcW w:type="dxa" w:w="2484"/>
            <w:vAlign w:val="center"/>
          </w:tcPr>
          <w:p>
            <w:r>
              <w:t>Plus Weekly</w:t>
            </w:r>
          </w:p>
        </w:tc>
        <w:tc>
          <w:tcPr>
            <w:tcW w:type="dxa" w:w="2484"/>
            <w:vAlign w:val="center"/>
          </w:tcPr>
          <w:p>
            <w:r>
              <w:t>ประมาณ ฿15/week</w:t>
            </w:r>
          </w:p>
        </w:tc>
        <w:tc>
          <w:tcPr>
            <w:tcW w:type="dxa" w:w="2484"/>
            <w:vAlign w:val="center"/>
          </w:tcPr>
          <w:p>
            <w:r>
              <w:t>5 analyses/day</w:t>
            </w:r>
          </w:p>
        </w:tc>
        <w:tc>
          <w:tcPr>
            <w:tcW w:type="dxa" w:w="2484"/>
            <w:vAlign w:val="center"/>
          </w:tcPr>
          <w:p>
            <w:r>
              <w:t>Paid</w:t>
            </w:r>
          </w:p>
        </w:tc>
      </w:tr>
      <w:tr>
        <w:tc>
          <w:tcPr>
            <w:tcW w:type="dxa" w:w="2484"/>
            <w:vAlign w:val="center"/>
          </w:tcPr>
          <w:p>
            <w:r>
              <w:t>Plus Monthly</w:t>
            </w:r>
          </w:p>
        </w:tc>
        <w:tc>
          <w:tcPr>
            <w:tcW w:type="dxa" w:w="2484"/>
            <w:vAlign w:val="center"/>
          </w:tcPr>
          <w:p>
            <w:r>
              <w:t>ประมาณ ฿39/month</w:t>
            </w:r>
          </w:p>
        </w:tc>
        <w:tc>
          <w:tcPr>
            <w:tcW w:type="dxa" w:w="2484"/>
            <w:vAlign w:val="center"/>
          </w:tcPr>
          <w:p>
            <w:r>
              <w:t>5 analyses/day</w:t>
            </w:r>
          </w:p>
        </w:tc>
        <w:tc>
          <w:tcPr>
            <w:tcW w:type="dxa" w:w="2484"/>
            <w:vAlign w:val="center"/>
          </w:tcPr>
          <w:p>
            <w:r>
              <w:t>Paid</w:t>
            </w:r>
          </w:p>
        </w:tc>
      </w:tr>
      <w:tr>
        <w:tc>
          <w:tcPr>
            <w:tcW w:type="dxa" w:w="2484"/>
            <w:vAlign w:val="center"/>
          </w:tcPr>
          <w:p>
            <w:r>
              <w:t>Plus Yearly</w:t>
            </w:r>
          </w:p>
        </w:tc>
        <w:tc>
          <w:tcPr>
            <w:tcW w:type="dxa" w:w="2484"/>
            <w:vAlign w:val="center"/>
          </w:tcPr>
          <w:p>
            <w:r>
              <w:t>ประมาณ ฿299/year</w:t>
            </w:r>
          </w:p>
        </w:tc>
        <w:tc>
          <w:tcPr>
            <w:tcW w:type="dxa" w:w="2484"/>
            <w:vAlign w:val="center"/>
          </w:tcPr>
          <w:p>
            <w:r>
              <w:t>5 analyses/day</w:t>
            </w:r>
          </w:p>
        </w:tc>
        <w:tc>
          <w:tcPr>
            <w:tcW w:type="dxa" w:w="2484"/>
            <w:vAlign w:val="center"/>
          </w:tcPr>
          <w:p>
            <w:r>
              <w:t>Paid</w:t>
            </w:r>
          </w:p>
        </w:tc>
      </w:tr>
    </w:tbl>
    <w:p>
      <w:r>
        <w:t>ราคาทั้งหมดเป็นตัวเลขตั้งต้นสำหรับการออกแบบโครงงาน ต้องคำนวณต้นทุนจริงอีกครั้งก่อนใช้งานจริง โดยเฉพาะ AI API, Hosting, Database, Storage และ Payment Fee</w:t>
      </w:r>
    </w:p>
    <w:p>
      <w:pPr>
        <w:pStyle w:val="Heading1"/>
      </w:pPr>
      <w:r>
        <w:t>7. E-commerce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E-commerce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Implementation ใน CookAI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 Catalog</w:t>
            </w:r>
          </w:p>
        </w:tc>
        <w:tc>
          <w:tcPr>
            <w:tcW w:type="dxa" w:w="4968"/>
            <w:vAlign w:val="center"/>
          </w:tcPr>
          <w:p>
            <w:r>
              <w:t>Subscription Plans Catalog</w:t>
            </w:r>
          </w:p>
        </w:tc>
      </w:tr>
      <w:tr>
        <w:tc>
          <w:tcPr>
            <w:tcW w:type="dxa" w:w="4968"/>
            <w:vAlign w:val="center"/>
          </w:tcPr>
          <w:p>
            <w:r>
              <w:t>Shopping Cart</w:t>
            </w:r>
          </w:p>
        </w:tc>
        <w:tc>
          <w:tcPr>
            <w:tcW w:type="dxa" w:w="4968"/>
            <w:vAlign w:val="center"/>
          </w:tcPr>
          <w:p>
            <w:r>
              <w:t>Selected Subscription Plan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Checkout</w:t>
            </w:r>
          </w:p>
        </w:tc>
        <w:tc>
          <w:tcPr>
            <w:tcW w:type="dxa" w:w="4968"/>
            <w:vAlign w:val="center"/>
          </w:tcPr>
          <w:p>
            <w:r>
              <w:t>Subscription Checkout</w:t>
            </w:r>
          </w:p>
        </w:tc>
      </w:tr>
      <w:tr>
        <w:tc>
          <w:tcPr>
            <w:tcW w:type="dxa" w:w="4968"/>
            <w:vAlign w:val="center"/>
          </w:tcPr>
          <w:p>
            <w:r>
              <w:t>Order Management</w:t>
            </w:r>
          </w:p>
        </w:tc>
        <w:tc>
          <w:tcPr>
            <w:tcW w:type="dxa" w:w="4968"/>
            <w:vAlign w:val="center"/>
          </w:tcPr>
          <w:p>
            <w:r>
              <w:t>Subscription / Payment Transaction Management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Accounts</w:t>
            </w:r>
          </w:p>
        </w:tc>
        <w:tc>
          <w:tcPr>
            <w:tcW w:type="dxa" w:w="4968"/>
            <w:vAlign w:val="center"/>
          </w:tcPr>
          <w:p>
            <w:r>
              <w:t>Profile + Plan + Usage + Transaction History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 Dashboard</w:t>
            </w:r>
          </w:p>
        </w:tc>
        <w:tc>
          <w:tcPr>
            <w:tcW w:type="dxa" w:w="4968"/>
            <w:vAlign w:val="center"/>
          </w:tcPr>
          <w:p>
            <w:r>
              <w:t>Users + Subscribers + Revenue + Usage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 Management</w:t>
            </w:r>
          </w:p>
        </w:tc>
        <w:tc>
          <w:tcPr>
            <w:tcW w:type="dxa" w:w="4968"/>
            <w:vAlign w:val="center"/>
          </w:tcPr>
          <w:p>
            <w:r>
              <w:t>AI Usage Quota Management</w:t>
            </w:r>
          </w:p>
        </w:tc>
      </w:tr>
    </w:tbl>
    <w:p>
      <w:pPr>
        <w:pStyle w:val="Heading1"/>
      </w:pPr>
      <w:r>
        <w:t>8. Database Entities ที่ควรมี</w:t>
      </w:r>
    </w:p>
    <w:p>
      <w:pPr>
        <w:pStyle w:val="ListBullet"/>
      </w:pPr>
      <w:r>
        <w:t>User</w:t>
      </w:r>
    </w:p>
    <w:p>
      <w:pPr>
        <w:pStyle w:val="ListBullet"/>
      </w:pPr>
      <w:r>
        <w:t>SubscriptionPlan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Payment / Transaction</w:t>
      </w:r>
    </w:p>
    <w:p>
      <w:pPr>
        <w:pStyle w:val="ListBullet"/>
      </w:pPr>
      <w:r>
        <w:t>UsageRecord</w:t>
      </w:r>
    </w:p>
    <w:p>
      <w:pPr>
        <w:pStyle w:val="ListBullet"/>
      </w:pPr>
      <w:r>
        <w:t>FoodAnalysis / AIAnalysis</w:t>
      </w:r>
    </w:p>
    <w:p>
      <w:pPr>
        <w:pStyle w:val="ListBullet"/>
      </w:pPr>
      <w:r>
        <w:t>Recipe / Recommendation</w:t>
      </w:r>
    </w:p>
    <w:p>
      <w:r>
        <w:t>ชื่อและรายละเอียดของตารางสามารถปรับตามโครงสร้าง Backend เดิม โดยควรหลีกเลี่ยงการสร้างตารางที่ยังไม่มีการใช้งานจริง</w:t>
      </w:r>
    </w:p>
    <w:p>
      <w:pPr>
        <w:pStyle w:val="Heading1"/>
      </w:pPr>
      <w:r>
        <w:t>9. Admin Dashboard</w:t>
      </w:r>
    </w:p>
    <w:p>
      <w:pPr>
        <w:pStyle w:val="ListBullet"/>
      </w:pPr>
      <w:r>
        <w:t>จำนวนผู้ใช้ทั้งหมด</w:t>
      </w:r>
    </w:p>
    <w:p>
      <w:pPr>
        <w:pStyle w:val="ListBullet"/>
      </w:pPr>
      <w:r>
        <w:t>จำนวน Free Users</w:t>
      </w:r>
    </w:p>
    <w:p>
      <w:pPr>
        <w:pStyle w:val="ListBullet"/>
      </w:pPr>
      <w:r>
        <w:t>จำนวน Active Subscribers</w:t>
      </w:r>
    </w:p>
    <w:p>
      <w:pPr>
        <w:pStyle w:val="ListBullet"/>
      </w:pPr>
      <w:r>
        <w:t>Subscription ที่กำลังจะหมดอายุ</w:t>
      </w:r>
    </w:p>
    <w:p>
      <w:pPr>
        <w:pStyle w:val="ListBullet"/>
      </w:pPr>
      <w:r>
        <w:t>Revenue Summary</w:t>
      </w:r>
    </w:p>
    <w:p>
      <w:pPr>
        <w:pStyle w:val="ListBullet"/>
      </w:pPr>
      <w:r>
        <w:t>จำนวน AI Analysis</w:t>
      </w:r>
    </w:p>
    <w:p>
      <w:pPr>
        <w:pStyle w:val="ListBullet"/>
      </w:pPr>
      <w:r>
        <w:t>Usage Statistics</w:t>
      </w:r>
    </w:p>
    <w:p>
      <w:pPr>
        <w:pStyle w:val="Heading1"/>
      </w:pPr>
      <w:r>
        <w:t>10. Cost &amp; Pricing Framework</w:t>
      </w:r>
    </w:p>
    <w:p>
      <w:r>
        <w:t>ก่อนกำหนดราคาสุดท้ายให้คำนวณ:</w:t>
      </w:r>
    </w:p>
    <w:p>
      <w:pPr>
        <w:pStyle w:val="ListBullet"/>
      </w:pPr>
      <w:r>
        <w:t>ต้นทุน AI ต่อ 1 Analysis</w:t>
      </w:r>
    </w:p>
    <w:p>
      <w:pPr>
        <w:pStyle w:val="ListBullet"/>
      </w:pPr>
      <w:r>
        <w:t>ต้นทุนเฉลี่ยต่อ User ต่อเดือน</w:t>
      </w:r>
    </w:p>
    <w:p>
      <w:pPr>
        <w:pStyle w:val="ListBullet"/>
      </w:pPr>
      <w:r>
        <w:t>ค่า Server / Hosting</w:t>
      </w:r>
    </w:p>
    <w:p>
      <w:pPr>
        <w:pStyle w:val="ListBullet"/>
      </w:pPr>
      <w:r>
        <w:t>ค่า Database</w:t>
      </w:r>
    </w:p>
    <w:p>
      <w:pPr>
        <w:pStyle w:val="ListBullet"/>
      </w:pPr>
      <w:r>
        <w:t>ค่า Storage</w:t>
      </w:r>
    </w:p>
    <w:p>
      <w:pPr>
        <w:pStyle w:val="ListBullet"/>
      </w:pPr>
      <w:r>
        <w:t>Payment Fee</w:t>
      </w:r>
    </w:p>
    <w:p>
      <w:pPr>
        <w:pStyle w:val="ListBullet"/>
      </w:pPr>
      <w:r>
        <w:t>ค่าใช้จ่ายคงที่อื่น ๆ</w:t>
      </w:r>
    </w:p>
    <w:p>
      <w:r>
        <w:t>หลักการสำคัญคืออย่าใช้ Unlimited ตั้งแต่เริ่มต้น เพราะต้นทุนของ AI ขึ้นอยู่กับปริมาณการใช้งาน การกำหนด Usage Limit ทำให้ระบบควบคุมต้นทุนได้และเหมาะกับการทำ Prototype/Student Project</w:t>
      </w:r>
    </w:p>
    <w:p>
      <w:pPr>
        <w:pStyle w:val="Heading1"/>
      </w:pPr>
      <w:r>
        <w:t>11. Development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งาน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เหตุผล</w:t>
            </w:r>
          </w:p>
        </w:tc>
      </w:tr>
      <w:tr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ระบบสมาชิก + Database + API</w:t>
            </w:r>
          </w:p>
        </w:tc>
        <w:tc>
          <w:tcPr>
            <w:tcW w:type="dxa" w:w="3312"/>
            <w:vAlign w:val="center"/>
          </w:tcPr>
          <w:p>
            <w:r>
              <w:t>ต้องทำให้เสถียรก่อน</w:t>
            </w:r>
          </w:p>
        </w:tc>
      </w:tr>
      <w:tr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AI Upload/Analysis + Recipe</w:t>
            </w:r>
          </w:p>
        </w:tc>
        <w:tc>
          <w:tcPr>
            <w:tcW w:type="dxa" w:w="3312"/>
            <w:vAlign w:val="center"/>
          </w:tcPr>
          <w:p>
            <w:r>
              <w:t>เป็น Core Value ของ CookAI</w:t>
            </w:r>
          </w:p>
        </w:tc>
      </w:tr>
      <w:tr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Usage Limit</w:t>
            </w:r>
          </w:p>
        </w:tc>
        <w:tc>
          <w:tcPr>
            <w:tcW w:type="dxa" w:w="3312"/>
            <w:vAlign w:val="center"/>
          </w:tcPr>
          <w:p>
            <w:r>
              <w:t>เป็นตัวเชื่อม AI กับ Business Model</w:t>
            </w:r>
          </w:p>
        </w:tc>
      </w:tr>
      <w:tr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Subscription + Checkout</w:t>
            </w:r>
          </w:p>
        </w:tc>
        <w:tc>
          <w:tcPr>
            <w:tcW w:type="dxa" w:w="3312"/>
            <w:vAlign w:val="center"/>
          </w:tcPr>
          <w:p>
            <w:r>
              <w:t>ทำให้เป็น E-commerce</w:t>
            </w:r>
          </w:p>
        </w:tc>
      </w:tr>
      <w:tr>
        <w:tc>
          <w:tcPr>
            <w:tcW w:type="dxa" w:w="3312"/>
            <w:vAlign w:val="center"/>
          </w:tcPr>
          <w:p>
            <w:r>
              <w:t>P1</w:t>
            </w:r>
          </w:p>
        </w:tc>
        <w:tc>
          <w:tcPr>
            <w:tcW w:type="dxa" w:w="3312"/>
            <w:vAlign w:val="center"/>
          </w:tcPr>
          <w:p>
            <w:r>
              <w:t>Customer Subscription Page</w:t>
            </w:r>
          </w:p>
        </w:tc>
        <w:tc>
          <w:tcPr>
            <w:tcW w:type="dxa" w:w="3312"/>
            <w:vAlign w:val="center"/>
          </w:tcPr>
          <w:p>
            <w:r>
              <w:t>ทำให้ลูกค้าตรวจสอบสิทธิ์ได้</w:t>
            </w:r>
          </w:p>
        </w:tc>
      </w:tr>
      <w:tr>
        <w:tc>
          <w:tcPr>
            <w:tcW w:type="dxa" w:w="3312"/>
            <w:vAlign w:val="center"/>
          </w:tcPr>
          <w:p>
            <w:r>
              <w:t>P1</w:t>
            </w:r>
          </w:p>
        </w:tc>
        <w:tc>
          <w:tcPr>
            <w:tcW w:type="dxa" w:w="3312"/>
            <w:vAlign w:val="center"/>
          </w:tcPr>
          <w:p>
            <w:r>
              <w:t>Admin Dashboard</w:t>
            </w:r>
          </w:p>
        </w:tc>
        <w:tc>
          <w:tcPr>
            <w:tcW w:type="dxa" w:w="3312"/>
            <w:vAlign w:val="center"/>
          </w:tcPr>
          <w:p>
            <w:r>
              <w:t>แสดงข้อมูลธุรกิจ</w:t>
            </w:r>
          </w:p>
        </w:tc>
      </w:tr>
      <w:tr>
        <w:tc>
          <w:tcPr>
            <w:tcW w:type="dxa" w:w="3312"/>
            <w:vAlign w:val="center"/>
          </w:tcPr>
          <w:p>
            <w:r>
              <w:t>P1</w:t>
            </w:r>
          </w:p>
        </w:tc>
        <w:tc>
          <w:tcPr>
            <w:tcW w:type="dxa" w:w="3312"/>
            <w:vAlign w:val="center"/>
          </w:tcPr>
          <w:p>
            <w:r>
              <w:t>Transaction History</w:t>
            </w:r>
          </w:p>
        </w:tc>
        <w:tc>
          <w:tcPr>
            <w:tcW w:type="dxa" w:w="3312"/>
            <w:vAlign w:val="center"/>
          </w:tcPr>
          <w:p>
            <w:r>
              <w:t>ตรวจสอบการซื้อ</w:t>
            </w:r>
          </w:p>
        </w:tc>
      </w:tr>
      <w:tr>
        <w:tc>
          <w:tcPr>
            <w:tcW w:type="dxa" w:w="3312"/>
            <w:vAlign w:val="center"/>
          </w:tcPr>
          <w:p>
            <w:r>
              <w:t>P2</w:t>
            </w:r>
          </w:p>
        </w:tc>
        <w:tc>
          <w:tcPr>
            <w:tcW w:type="dxa" w:w="3312"/>
            <w:vAlign w:val="center"/>
          </w:tcPr>
          <w:p>
            <w:r>
              <w:t>Camera Enhancement</w:t>
            </w:r>
          </w:p>
        </w:tc>
        <w:tc>
          <w:tcPr>
            <w:tcW w:type="dxa" w:w="3312"/>
            <w:vAlign w:val="center"/>
          </w:tcPr>
          <w:p>
            <w:r>
              <w:t>ทำเมื่อ Core Flow เสถียร</w:t>
            </w:r>
          </w:p>
        </w:tc>
      </w:tr>
      <w:tr>
        <w:tc>
          <w:tcPr>
            <w:tcW w:type="dxa" w:w="3312"/>
            <w:vAlign w:val="center"/>
          </w:tcPr>
          <w:p>
            <w:r>
              <w:t>P2</w:t>
            </w:r>
          </w:p>
        </w:tc>
        <w:tc>
          <w:tcPr>
            <w:tcW w:type="dxa" w:w="3312"/>
            <w:vAlign w:val="center"/>
          </w:tcPr>
          <w:p>
            <w:r>
              <w:t>Advanced Recommendation</w:t>
            </w:r>
          </w:p>
        </w:tc>
        <w:tc>
          <w:tcPr>
            <w:tcW w:type="dxa" w:w="3312"/>
            <w:vAlign w:val="center"/>
          </w:tcPr>
          <w:p>
            <w:r>
              <w:t>ทำเมื่อระบบหลักเสร็จ</w:t>
            </w:r>
          </w:p>
        </w:tc>
      </w:tr>
      <w:tr>
        <w:tc>
          <w:tcPr>
            <w:tcW w:type="dxa" w:w="3312"/>
            <w:vAlign w:val="center"/>
          </w:tcPr>
          <w:p>
            <w:r>
              <w:t>P2</w:t>
            </w:r>
          </w:p>
        </w:tc>
        <w:tc>
          <w:tcPr>
            <w:tcW w:type="dxa" w:w="3312"/>
            <w:vAlign w:val="center"/>
          </w:tcPr>
          <w:p>
            <w:r>
              <w:t>ฟีเจอร์เสริมอื่น ๆ</w:t>
            </w:r>
          </w:p>
        </w:tc>
        <w:tc>
          <w:tcPr>
            <w:tcW w:type="dxa" w:w="3312"/>
            <w:vAlign w:val="center"/>
          </w:tcPr>
          <w:p>
            <w:r>
              <w:t>ทำเมื่อยังมีเวลา</w:t>
            </w:r>
          </w:p>
        </w:tc>
      </w:tr>
    </w:tbl>
    <w:p>
      <w:pPr>
        <w:pStyle w:val="Heading1"/>
      </w:pPr>
      <w:r>
        <w:t>12. End-to-End Test Scenario</w:t>
      </w:r>
    </w:p>
    <w:p>
      <w:pPr>
        <w:pStyle w:val="ListNumber"/>
      </w:pPr>
      <w:r>
        <w:t>Register User</w:t>
      </w:r>
    </w:p>
    <w:p>
      <w:pPr>
        <w:pStyle w:val="ListNumber"/>
      </w:pPr>
      <w:r>
        <w:t>Login</w:t>
      </w:r>
    </w:p>
    <w:p>
      <w:pPr>
        <w:pStyle w:val="ListNumber"/>
      </w:pPr>
      <w:r>
        <w:t>ตรวจ Free Usage = 2/day</w:t>
      </w:r>
    </w:p>
    <w:p>
      <w:pPr>
        <w:pStyle w:val="ListNumber"/>
      </w:pPr>
      <w:r>
        <w:t>Upload Food Image ครั้งที่ 1</w:t>
      </w:r>
    </w:p>
    <w:p>
      <w:pPr>
        <w:pStyle w:val="ListNumber"/>
      </w:pPr>
      <w:r>
        <w:t>Upload Food Image ครั้งที่ 2</w:t>
      </w:r>
    </w:p>
    <w:p>
      <w:pPr>
        <w:pStyle w:val="ListNumber"/>
      </w:pPr>
      <w:r>
        <w:t>ตรวจสอบว่า Usage = 2/2</w:t>
      </w:r>
    </w:p>
    <w:p>
      <w:pPr>
        <w:pStyle w:val="ListNumber"/>
      </w:pPr>
      <w:r>
        <w:t>ลองใช้งานครั้งที่ 3 และตรวจ Limit</w:t>
      </w:r>
    </w:p>
    <w:p>
      <w:pPr>
        <w:pStyle w:val="ListNumber"/>
      </w:pPr>
      <w:r>
        <w:t>แสดง Subscription Plans</w:t>
      </w:r>
    </w:p>
    <w:p>
      <w:pPr>
        <w:pStyle w:val="ListNumber"/>
      </w:pPr>
      <w:r>
        <w:t>เลือก Monthly Plan</w:t>
      </w:r>
    </w:p>
    <w:p>
      <w:pPr>
        <w:pStyle w:val="ListNumber"/>
      </w:pPr>
      <w:r>
        <w:t>Checkout</w:t>
      </w:r>
    </w:p>
    <w:p>
      <w:pPr>
        <w:pStyle w:val="ListNumber"/>
      </w:pPr>
      <w:r>
        <w:t>จำลอง/ทดสอบ Payment Success</w:t>
      </w:r>
    </w:p>
    <w:p>
      <w:pPr>
        <w:pStyle w:val="ListNumber"/>
      </w:pPr>
      <w:r>
        <w:t>ตรวจ Subscription = Active</w:t>
      </w:r>
    </w:p>
    <w:p>
      <w:pPr>
        <w:pStyle w:val="ListNumber"/>
      </w:pPr>
      <w:r>
        <w:t>ตรวจ Usage Limit ใหม่</w:t>
      </w:r>
    </w:p>
    <w:p>
      <w:pPr>
        <w:pStyle w:val="ListNumber"/>
      </w:pPr>
      <w:r>
        <w:t>ทดลอง AI อีกครั้ง</w:t>
      </w:r>
    </w:p>
    <w:p>
      <w:pPr>
        <w:pStyle w:val="ListNumber"/>
      </w:pPr>
      <w:r>
        <w:t>ตรวจ Transaction History</w:t>
      </w:r>
    </w:p>
    <w:p>
      <w:pPr>
        <w:pStyle w:val="ListNumber"/>
      </w:pPr>
      <w:r>
        <w:t>Login เป็น Admin และตรวจ Dashboard</w:t>
      </w:r>
    </w:p>
    <w:p>
      <w:pPr>
        <w:pStyle w:val="Heading1"/>
      </w:pPr>
      <w:r>
        <w:t>13. Definition of Done</w:t>
      </w:r>
    </w:p>
    <w:p>
      <w:r>
        <w:t>☐ Frontend สามารถเชื่อม Backend ที่ Deploy แล้ว</w:t>
      </w:r>
    </w:p>
    <w:p>
      <w:r>
        <w:t>☐ Register/Login ใช้งานได้</w:t>
      </w:r>
    </w:p>
    <w:p>
      <w:r>
        <w:t>☐ User สามารถส่งรูปให้ AI ได้</w:t>
      </w:r>
    </w:p>
    <w:p>
      <w:r>
        <w:t>☐ AI สามารถคืนผลวิเคราะห์/คำแนะนำได้</w:t>
      </w:r>
    </w:p>
    <w:p>
      <w:r>
        <w:t>☐ ระบบนับ Usage ได้</w:t>
      </w:r>
    </w:p>
    <w:p>
      <w:r>
        <w:t>☐ ระบบบังคับ Usage Limit ได้</w:t>
      </w:r>
    </w:p>
    <w:p>
      <w:r>
        <w:t>☐ ผู้ใช้สามารถเลือก Subscription ได้</w:t>
      </w:r>
    </w:p>
    <w:p>
      <w:r>
        <w:t>☐ ระบบ Checkout และ Transaction ทำงานตาม Flow ที่ออกแบบ</w:t>
      </w:r>
    </w:p>
    <w:p>
      <w:r>
        <w:t>☐ Subscription ถูกผูกกับ User</w:t>
      </w:r>
    </w:p>
    <w:p>
      <w:r>
        <w:t>☐ Admin เห็นข้อมูลสำคัญของระบบ</w:t>
      </w:r>
    </w:p>
    <w:p>
      <w:r>
        <w:t>☐ Database บันทึกข้อมูลสำคัญครบ</w:t>
      </w:r>
    </w:p>
    <w:p>
      <w:r>
        <w:t>☐ ทดสอบ End-to-End ผ่าน</w:t>
      </w:r>
    </w:p>
    <w:p>
      <w:r>
        <w:t>☐ GitHub เป็นเวอร์ชันล่าสุด</w:t>
      </w:r>
    </w:p>
    <w:p>
      <w:r>
        <w:t>☐ Deployment สามารถเปิดและสาธิตได้</w:t>
      </w:r>
    </w:p>
    <w:p>
      <w:pPr>
        <w:pStyle w:val="Heading1"/>
      </w:pPr>
      <w:r>
        <w:t>14. สิ่งที่ไม่ควรทำจนกว่างาน Core จะเสร็จ</w:t>
      </w:r>
    </w:p>
    <w:p>
      <w:pPr>
        <w:pStyle w:val="ListBullet"/>
      </w:pPr>
      <w:r>
        <w:t>อย่าเริ่มจากฟีเจอร์ AI ที่ซับซ้อนเกินความจำเป็น</w:t>
      </w:r>
    </w:p>
    <w:p>
      <w:pPr>
        <w:pStyle w:val="ListBullet"/>
      </w:pPr>
      <w:r>
        <w:t>อย่าทำ Physical Product Catalog หากไม่มีสินค้าที่ CookAI จะขายจริง</w:t>
      </w:r>
    </w:p>
    <w:p>
      <w:pPr>
        <w:pStyle w:val="ListBullet"/>
      </w:pPr>
      <w:r>
        <w:t>อย่าทำระบบ Shipping/Delivery หาก Product เป็น Digital Service</w:t>
      </w:r>
    </w:p>
    <w:p>
      <w:pPr>
        <w:pStyle w:val="ListBullet"/>
      </w:pPr>
      <w:r>
        <w:t>อย่าใช้ Unlimited โดยไม่คำนวณต้นทุน AI</w:t>
      </w:r>
    </w:p>
    <w:p>
      <w:pPr>
        <w:pStyle w:val="ListBullet"/>
      </w:pPr>
      <w:r>
        <w:t>อย่าทำ UI เพิ่มจำนวนมากก่อน API และ Database ทำงาน</w:t>
      </w:r>
    </w:p>
    <w:p>
      <w:pPr>
        <w:pStyle w:val="ListBullet"/>
      </w:pPr>
      <w:r>
        <w:t>อย่าทำฟีเจอร์เสริมก่อน End-to-End Purchase Flow จะทำงาน</w:t>
      </w:r>
    </w:p>
    <w:p>
      <w:pPr>
        <w:pStyle w:val="Heading1"/>
      </w:pPr>
      <w:r>
        <w:t>15. Project Status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ส่วน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สถานะปัจจุบัน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เป้าหมายถัดไป</w:t>
            </w:r>
          </w:p>
        </w:tc>
      </w:tr>
      <w:tr>
        <w:tc>
          <w:tcPr>
            <w:tcW w:type="dxa" w:w="3312"/>
            <w:vAlign w:val="center"/>
          </w:tcPr>
          <w:p>
            <w:r>
              <w:t>Frontend</w:t>
            </w:r>
          </w:p>
        </w:tc>
        <w:tc>
          <w:tcPr>
            <w:tcW w:type="dxa" w:w="3312"/>
            <w:vAlign w:val="center"/>
          </w:tcPr>
          <w:p>
            <w:r>
              <w:t>มีและ Deploy แล้ว</w:t>
            </w:r>
          </w:p>
        </w:tc>
        <w:tc>
          <w:tcPr>
            <w:tcW w:type="dxa" w:w="3312"/>
            <w:vAlign w:val="center"/>
          </w:tcPr>
          <w:p>
            <w:r>
              <w:t>ต่อยอด E-commerce + AI Flow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Backend</w:t>
            </w:r>
          </w:p>
        </w:tc>
        <w:tc>
          <w:tcPr>
            <w:tcW w:type="dxa" w:w="3312"/>
            <w:vAlign w:val="center"/>
          </w:tcPr>
          <w:p>
            <w:r>
              <w:t>มี FastAPI และ API พื้นฐาน</w:t>
            </w:r>
          </w:p>
        </w:tc>
        <w:tc>
          <w:tcPr>
            <w:tcW w:type="dxa" w:w="3312"/>
            <w:vAlign w:val="center"/>
          </w:tcPr>
          <w:p>
            <w:r>
              <w:t>เพิ่ม AI, Usage, Subscription API</w:t>
            </w:r>
          </w:p>
        </w:tc>
      </w:tr>
      <w:tr>
        <w:tc>
          <w:tcPr>
            <w:tcW w:type="dxa" w:w="3312"/>
            <w:vAlign w:val="center"/>
          </w:tcPr>
          <w:p>
            <w:r>
              <w:t>Database</w:t>
            </w:r>
          </w:p>
        </w:tc>
        <w:tc>
          <w:tcPr>
            <w:tcW w:type="dxa" w:w="3312"/>
            <w:vAlign w:val="center"/>
          </w:tcPr>
          <w:p>
            <w:r>
              <w:t>มี PostgreSQL</w:t>
            </w:r>
          </w:p>
        </w:tc>
        <w:tc>
          <w:tcPr>
            <w:tcW w:type="dxa" w:w="3312"/>
            <w:vAlign w:val="center"/>
          </w:tcPr>
          <w:p>
            <w:r>
              <w:t>เพิ่มตาราง/ความสัมพันธ์ของระบบใหม่</w:t>
            </w:r>
          </w:p>
        </w:tc>
      </w:tr>
      <w:tr>
        <w:tc>
          <w:tcPr>
            <w:tcW w:type="dxa" w:w="3312"/>
            <w:vAlign w:val="center"/>
          </w:tcPr>
          <w:p>
            <w:r>
              <w:t>Register/Login</w:t>
            </w:r>
          </w:p>
        </w:tc>
        <w:tc>
          <w:tcPr>
            <w:tcW w:type="dxa" w:w="3312"/>
            <w:vAlign w:val="center"/>
          </w:tcPr>
          <w:p>
            <w:r>
              <w:t>ทำงานแล้ว</w:t>
            </w:r>
          </w:p>
        </w:tc>
        <w:tc>
          <w:tcPr>
            <w:tcW w:type="dxa" w:w="3312"/>
            <w:vAlign w:val="center"/>
          </w:tcPr>
          <w:p>
            <w:r>
              <w:t>นำไปใช้เป็นฐานของ Customer Account</w:t>
            </w:r>
          </w:p>
        </w:tc>
      </w:tr>
      <w:tr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มีพื้นฐาน</w:t>
            </w:r>
          </w:p>
        </w:tc>
        <w:tc>
          <w:tcPr>
            <w:tcW w:type="dxa" w:w="3312"/>
            <w:vAlign w:val="center"/>
          </w:tcPr>
          <w:p>
            <w:r>
              <w:t>ขยายเป็น Admin Dashboard</w:t>
            </w:r>
          </w:p>
        </w:tc>
      </w:tr>
      <w:tr>
        <w:tc>
          <w:tcPr>
            <w:tcW w:type="dxa" w:w="3312"/>
            <w:vAlign w:val="center"/>
          </w:tcPr>
          <w:p>
            <w:r>
              <w:t>AI</w:t>
            </w:r>
          </w:p>
        </w:tc>
        <w:tc>
          <w:tcPr>
            <w:tcW w:type="dxa" w:w="3312"/>
            <w:vAlign w:val="center"/>
          </w:tcPr>
          <w:p>
            <w:r>
              <w:t>ยังไม่ Integration</w:t>
            </w:r>
          </w:p>
        </w:tc>
        <w:tc>
          <w:tcPr>
            <w:tcW w:type="dxa" w:w="3312"/>
            <w:vAlign w:val="center"/>
          </w:tcPr>
          <w:p>
            <w:r>
              <w:t>ทำ Image Analysis + Recommendation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Recommendation</w:t>
            </w:r>
          </w:p>
        </w:tc>
        <w:tc>
          <w:tcPr>
            <w:tcW w:type="dxa" w:w="3312"/>
            <w:vAlign w:val="center"/>
          </w:tcPr>
          <w:p>
            <w:r>
              <w:t>ยังไม่ Integration</w:t>
            </w:r>
          </w:p>
        </w:tc>
        <w:tc>
          <w:tcPr>
            <w:tcW w:type="dxa" w:w="3312"/>
            <w:vAlign w:val="center"/>
          </w:tcPr>
          <w:p>
            <w:r>
              <w:t>เชื่อมผล AI กับ Recipe</w:t>
            </w:r>
          </w:p>
        </w:tc>
      </w:tr>
      <w:tr>
        <w:tc>
          <w:tcPr>
            <w:tcW w:type="dxa" w:w="3312"/>
            <w:vAlign w:val="center"/>
          </w:tcPr>
          <w:p>
            <w:r>
              <w:t>Camera</w:t>
            </w:r>
          </w:p>
        </w:tc>
        <w:tc>
          <w:tcPr>
            <w:tcW w:type="dxa" w:w="3312"/>
            <w:vAlign w:val="center"/>
          </w:tcPr>
          <w:p>
            <w:r>
              <w:t>ยังไม่เสร็จ</w:t>
            </w:r>
          </w:p>
        </w:tc>
        <w:tc>
          <w:tcPr>
            <w:tcW w:type="dxa" w:w="3312"/>
            <w:vAlign w:val="center"/>
          </w:tcPr>
          <w:p>
            <w:r>
              <w:t>ทำหลัง Upload Flow เสถียร</w:t>
            </w:r>
          </w:p>
        </w:tc>
      </w:tr>
      <w:tr>
        <w:tc>
          <w:tcPr>
            <w:tcW w:type="dxa" w:w="3312"/>
            <w:vAlign w:val="center"/>
          </w:tcPr>
          <w:p>
            <w:r>
              <w:t>E-commerce</w:t>
            </w:r>
          </w:p>
        </w:tc>
        <w:tc>
          <w:tcPr>
            <w:tcW w:type="dxa" w:w="3312"/>
            <w:vAlign w:val="center"/>
          </w:tcPr>
          <w:p>
            <w:r>
              <w:t>ยังไม่ทำในรูปแบบ Subscription</w:t>
            </w:r>
          </w:p>
        </w:tc>
        <w:tc>
          <w:tcPr>
            <w:tcW w:type="dxa" w:w="3312"/>
            <w:vAlign w:val="center"/>
          </w:tcPr>
          <w:p>
            <w:r>
              <w:t>Plans → Checkout → Transaction → Subscription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Deployment</w:t>
            </w:r>
          </w:p>
        </w:tc>
        <w:tc>
          <w:tcPr>
            <w:tcW w:type="dxa" w:w="3312"/>
            <w:vAlign w:val="center"/>
          </w:tcPr>
          <w:p>
            <w:r>
              <w:t>มี Render/GitHub</w:t>
            </w:r>
          </w:p>
        </w:tc>
        <w:tc>
          <w:tcPr>
            <w:tcW w:type="dxa" w:w="3312"/>
            <w:vAlign w:val="center"/>
          </w:tcPr>
          <w:p>
            <w:r>
              <w:t>Deploy Version สุดท้าย</w:t>
            </w:r>
          </w:p>
        </w:tc>
      </w:tr>
    </w:tbl>
    <w:p>
      <w:pPr>
        <w:pStyle w:val="Heading1"/>
      </w:pPr>
      <w:r>
        <w:t>16. Final Project Flow</w:t>
      </w:r>
    </w:p>
    <w:p>
      <w:r>
        <w:t>CookAI Final Concept:</w:t>
        <w:br/>
        <w:br/>
        <w:t>User → Register/Login → Upload/Camera → AI Food Analysis → Recipe Recommendation</w:t>
        <w:br/>
        <w:t>→ Usage Tracking → Limit Reached → Subscription Plans → Checkout → Payment</w:t>
        <w:br/>
        <w:t>→ Subscription Activated → Increased AI Usage → Usage/Transaction History</w:t>
        <w:br/>
        <w:t>→ Admin Dashboard → Users / Subscriptions / Revenue / AI Usage</w:t>
      </w:r>
    </w:p>
    <w:p>
      <w:r>
        <w:t>เอกสารนี้เป็น Master Plan สำหรับใช้เป็นแนวทางร่วมของทั้งวิชา Web Application และ E-commerce โดยสามารถปรับรายละเอียดทางเทคนิคและราคาได้ตามผลการพัฒนาและต้นทุนจริง แต่ควรรักษา Core Concept คือ CookAI เป็น AI Food Recommendation Service ที่สร้างรายได้จาก Digital Subscription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